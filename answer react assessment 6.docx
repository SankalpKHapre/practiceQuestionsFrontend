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94EC" w14:textId="58EDB971" w:rsidR="00F27A09" w:rsidRDefault="003B58C6" w:rsidP="003A7064">
      <w:pPr>
        <w:pStyle w:val="Heading1"/>
        <w:spacing w:before="0" w:line="240" w:lineRule="auto"/>
      </w:pPr>
      <w:r>
        <w:t>Mock Karat Frontend Assessment</w:t>
      </w:r>
      <w:r w:rsidR="009A3FAC">
        <w:t xml:space="preserve"> 6</w:t>
      </w:r>
      <w:r>
        <w:t xml:space="preserve"> (React)</w:t>
      </w:r>
    </w:p>
    <w:p w14:paraId="41D91D41" w14:textId="77777777" w:rsidR="00F27A09" w:rsidRDefault="003B58C6" w:rsidP="003A7064">
      <w:pPr>
        <w:pStyle w:val="Heading2"/>
        <w:spacing w:before="0" w:line="240" w:lineRule="auto"/>
      </w:pPr>
      <w:r>
        <w:t>Section 1 — Convert Class Component to Functional Component</w:t>
      </w:r>
    </w:p>
    <w:p w14:paraId="41441E0E" w14:textId="4EA7ABB1" w:rsidR="00F27A09" w:rsidRDefault="003B58C6" w:rsidP="003A7064">
      <w:pPr>
        <w:spacing w:line="240" w:lineRule="auto"/>
      </w:pPr>
      <w:r>
        <w:t>You are given a class-based React component used to run an animation in a puzzle game. Convert it into a functional component using hooks.</w:t>
      </w:r>
    </w:p>
    <w:p w14:paraId="6D41D7F3" w14:textId="77777777" w:rsidR="00F27A09" w:rsidRDefault="003B58C6" w:rsidP="003A7064">
      <w:pPr>
        <w:spacing w:line="240" w:lineRule="auto"/>
      </w:pPr>
      <w:r>
        <w:t>Original Class Component (for reference):</w:t>
      </w:r>
    </w:p>
    <w:p w14:paraId="12066F74" w14:textId="77777777" w:rsidR="00F27A09" w:rsidRDefault="003B58C6" w:rsidP="003A7064">
      <w:pPr>
        <w:pStyle w:val="IntenseQuote"/>
        <w:spacing w:before="0" w:line="240" w:lineRule="auto"/>
      </w:pPr>
      <w:r>
        <w:t>class Animator extends React.Component {</w:t>
      </w:r>
      <w:r>
        <w:br/>
        <w:t xml:space="preserve">  componentDidMount() {</w:t>
      </w:r>
      <w:r>
        <w:br/>
        <w:t xml:space="preserve">    this.frame = requestAnimationFrame(this.loop);</w:t>
      </w:r>
      <w:r>
        <w:br/>
        <w:t xml:space="preserve">  }</w:t>
      </w:r>
      <w:r>
        <w:br/>
        <w:t xml:space="preserve">  componentWillUnmount() {</w:t>
      </w:r>
      <w:r>
        <w:br/>
        <w:t xml:space="preserve">    cancelAnimationFrame(this.frame);</w:t>
      </w:r>
      <w:r>
        <w:br/>
        <w:t xml:space="preserve">  }</w:t>
      </w:r>
      <w:r>
        <w:br/>
        <w:t xml:space="preserve">  loop = () =&gt; {</w:t>
      </w:r>
      <w:r>
        <w:br/>
        <w:t xml:space="preserve">    console.log('Animating...');</w:t>
      </w:r>
      <w:r>
        <w:br/>
        <w:t xml:space="preserve">    this.frame = requestAnimationFrame(this.loop);</w:t>
      </w:r>
      <w:r>
        <w:br/>
        <w:t xml:space="preserve">  };</w:t>
      </w:r>
      <w:r>
        <w:br/>
        <w:t xml:space="preserve">  render() { return &lt;div&gt;Running Animation&lt;/div&gt;; }</w:t>
      </w:r>
      <w:r>
        <w:br/>
        <w:t>}</w:t>
      </w:r>
    </w:p>
    <w:p w14:paraId="5C1F9C6F" w14:textId="7D1B1B55" w:rsidR="00992DB9" w:rsidRDefault="00992DB9" w:rsidP="003A7064">
      <w:pPr>
        <w:spacing w:line="240" w:lineRule="auto"/>
      </w:pPr>
      <w:r>
        <w:t xml:space="preserve">Answer – </w:t>
      </w:r>
    </w:p>
    <w:p w14:paraId="22538FDA" w14:textId="77777777" w:rsidR="00992DB9" w:rsidRDefault="00992DB9" w:rsidP="003A7064">
      <w:pPr>
        <w:spacing w:line="240" w:lineRule="auto"/>
      </w:pPr>
      <w:r>
        <w:t xml:space="preserve">import React, </w:t>
      </w:r>
      <w:proofErr w:type="gramStart"/>
      <w:r>
        <w:t xml:space="preserve">{ </w:t>
      </w:r>
      <w:proofErr w:type="spellStart"/>
      <w:r>
        <w:t>useCallback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</w:t>
      </w:r>
      <w:proofErr w:type="gramStart"/>
      <w:r>
        <w:t>";</w:t>
      </w:r>
      <w:proofErr w:type="gramEnd"/>
    </w:p>
    <w:p w14:paraId="7AC26646" w14:textId="77777777" w:rsidR="00992DB9" w:rsidRDefault="00992DB9" w:rsidP="003A7064">
      <w:pPr>
        <w:spacing w:line="240" w:lineRule="auto"/>
      </w:pPr>
    </w:p>
    <w:p w14:paraId="0EDA8198" w14:textId="77777777" w:rsidR="00992DB9" w:rsidRDefault="00992DB9" w:rsidP="003A7064">
      <w:pPr>
        <w:spacing w:line="240" w:lineRule="auto"/>
      </w:pPr>
      <w:r>
        <w:t xml:space="preserve">export default function </w:t>
      </w:r>
      <w:proofErr w:type="gramStart"/>
      <w:r>
        <w:t>Animator(</w:t>
      </w:r>
      <w:proofErr w:type="gramEnd"/>
      <w:r>
        <w:t>) {</w:t>
      </w:r>
    </w:p>
    <w:p w14:paraId="6FAA68ED" w14:textId="77777777" w:rsidR="00992DB9" w:rsidRDefault="00992DB9" w:rsidP="003A7064">
      <w:pPr>
        <w:spacing w:line="240" w:lineRule="auto"/>
      </w:pPr>
      <w:r>
        <w:t xml:space="preserve">    </w:t>
      </w:r>
    </w:p>
    <w:p w14:paraId="77883B96" w14:textId="77777777" w:rsidR="00992DB9" w:rsidRDefault="00992DB9" w:rsidP="003A7064">
      <w:pPr>
        <w:spacing w:line="240" w:lineRule="auto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062F47C" w14:textId="77777777" w:rsidR="00992DB9" w:rsidRDefault="00992DB9" w:rsidP="003A7064">
      <w:pPr>
        <w:spacing w:line="240" w:lineRule="auto"/>
      </w:pPr>
      <w:r>
        <w:t xml:space="preserve">    const frame = </w:t>
      </w:r>
      <w:proofErr w:type="spellStart"/>
      <w:r>
        <w:t>requestAnimationFrame</w:t>
      </w:r>
      <w:proofErr w:type="spellEnd"/>
      <w:r>
        <w:t>(loop</w:t>
      </w:r>
      <w:proofErr w:type="gramStart"/>
      <w:r>
        <w:t>);</w:t>
      </w:r>
      <w:proofErr w:type="gramEnd"/>
    </w:p>
    <w:p w14:paraId="2F4A10CA" w14:textId="77777777" w:rsidR="00992DB9" w:rsidRDefault="00992DB9" w:rsidP="003A7064">
      <w:pPr>
        <w:spacing w:line="240" w:lineRule="auto"/>
      </w:pPr>
      <w:r>
        <w:t xml:space="preserve">    return () =&gt; {</w:t>
      </w:r>
    </w:p>
    <w:p w14:paraId="4772E3C2" w14:textId="77777777" w:rsidR="00992DB9" w:rsidRDefault="00992DB9" w:rsidP="003A7064">
      <w:pPr>
        <w:spacing w:line="240" w:lineRule="auto"/>
      </w:pPr>
      <w:r>
        <w:t xml:space="preserve">      </w:t>
      </w:r>
      <w:proofErr w:type="spellStart"/>
      <w:r>
        <w:t>cancelAnimationFrame</w:t>
      </w:r>
      <w:proofErr w:type="spellEnd"/>
      <w:r>
        <w:t>(frame</w:t>
      </w:r>
      <w:proofErr w:type="gramStart"/>
      <w:r>
        <w:t>);</w:t>
      </w:r>
      <w:proofErr w:type="gramEnd"/>
    </w:p>
    <w:p w14:paraId="1D98632B" w14:textId="77777777" w:rsidR="00992DB9" w:rsidRDefault="00992DB9" w:rsidP="003A7064">
      <w:pPr>
        <w:spacing w:line="240" w:lineRule="auto"/>
      </w:pPr>
      <w:r>
        <w:t xml:space="preserve">    </w:t>
      </w:r>
      <w:proofErr w:type="gramStart"/>
      <w:r>
        <w:t>};</w:t>
      </w:r>
      <w:proofErr w:type="gramEnd"/>
    </w:p>
    <w:p w14:paraId="7A212C5A" w14:textId="77777777" w:rsidR="00992DB9" w:rsidRDefault="00992DB9" w:rsidP="003A7064">
      <w:pPr>
        <w:spacing w:line="240" w:lineRule="auto"/>
      </w:pPr>
      <w:r>
        <w:t xml:space="preserve">  }, [loop]</w:t>
      </w:r>
      <w:proofErr w:type="gramStart"/>
      <w:r>
        <w:t>);</w:t>
      </w:r>
      <w:proofErr w:type="gramEnd"/>
    </w:p>
    <w:p w14:paraId="65AF80B0" w14:textId="77777777" w:rsidR="00992DB9" w:rsidRDefault="00992DB9" w:rsidP="003A7064">
      <w:pPr>
        <w:spacing w:line="240" w:lineRule="auto"/>
      </w:pPr>
    </w:p>
    <w:p w14:paraId="18E8D3DB" w14:textId="77777777" w:rsidR="00992DB9" w:rsidRDefault="00992DB9" w:rsidP="003A7064">
      <w:pPr>
        <w:spacing w:line="240" w:lineRule="auto"/>
      </w:pPr>
      <w:r>
        <w:t xml:space="preserve">  const loop = </w:t>
      </w:r>
      <w:proofErr w:type="spellStart"/>
      <w:r>
        <w:t>useCallback</w:t>
      </w:r>
      <w:proofErr w:type="spellEnd"/>
      <w:r>
        <w:t>((loop) =&gt; {</w:t>
      </w:r>
    </w:p>
    <w:p w14:paraId="37142BF6" w14:textId="77777777" w:rsidR="00992DB9" w:rsidRDefault="00992DB9" w:rsidP="003A7064">
      <w:pPr>
        <w:spacing w:line="240" w:lineRule="auto"/>
      </w:pPr>
      <w:r>
        <w:t xml:space="preserve">    </w:t>
      </w:r>
      <w:proofErr w:type="gramStart"/>
      <w:r>
        <w:t>console.log(</w:t>
      </w:r>
      <w:proofErr w:type="gramEnd"/>
      <w:r>
        <w:t>"Animating..."</w:t>
      </w:r>
      <w:proofErr w:type="gramStart"/>
      <w:r>
        <w:t>);</w:t>
      </w:r>
      <w:proofErr w:type="gramEnd"/>
    </w:p>
    <w:p w14:paraId="1BE74713" w14:textId="77777777" w:rsidR="00992DB9" w:rsidRDefault="00992DB9" w:rsidP="003A7064">
      <w:pPr>
        <w:spacing w:line="240" w:lineRule="auto"/>
      </w:pPr>
      <w:r>
        <w:t xml:space="preserve">    frame = </w:t>
      </w:r>
      <w:proofErr w:type="spellStart"/>
      <w:r>
        <w:t>requestAnimationFrame</w:t>
      </w:r>
      <w:proofErr w:type="spellEnd"/>
      <w:r>
        <w:t>(loop</w:t>
      </w:r>
      <w:proofErr w:type="gramStart"/>
      <w:r>
        <w:t>);</w:t>
      </w:r>
      <w:proofErr w:type="gramEnd"/>
    </w:p>
    <w:p w14:paraId="129E5B0D" w14:textId="77777777" w:rsidR="00992DB9" w:rsidRDefault="00992DB9" w:rsidP="003A7064">
      <w:pPr>
        <w:spacing w:line="240" w:lineRule="auto"/>
      </w:pPr>
      <w:r>
        <w:t xml:space="preserve">  }</w:t>
      </w:r>
      <w:proofErr w:type="gramStart"/>
      <w:r>
        <w:t>);</w:t>
      </w:r>
      <w:proofErr w:type="gramEnd"/>
    </w:p>
    <w:p w14:paraId="6017CF92" w14:textId="77777777" w:rsidR="00992DB9" w:rsidRDefault="00992DB9" w:rsidP="003A7064">
      <w:pPr>
        <w:spacing w:line="240" w:lineRule="auto"/>
      </w:pPr>
      <w:r>
        <w:lastRenderedPageBreak/>
        <w:t xml:space="preserve">  return &lt;div&gt;Running Animation&lt;/div</w:t>
      </w:r>
      <w:proofErr w:type="gramStart"/>
      <w:r>
        <w:t>&gt;;</w:t>
      </w:r>
      <w:proofErr w:type="gramEnd"/>
    </w:p>
    <w:p w14:paraId="491B5160" w14:textId="0C8309AE" w:rsidR="00992DB9" w:rsidRPr="00992DB9" w:rsidRDefault="00992DB9" w:rsidP="003A7064">
      <w:pPr>
        <w:spacing w:line="240" w:lineRule="auto"/>
      </w:pPr>
      <w:r>
        <w:t>}</w:t>
      </w:r>
    </w:p>
    <w:p w14:paraId="1BEE7774" w14:textId="77777777" w:rsidR="00F27A09" w:rsidRDefault="003B58C6" w:rsidP="003A7064">
      <w:pPr>
        <w:pStyle w:val="Heading2"/>
        <w:spacing w:before="0" w:line="240" w:lineRule="auto"/>
      </w:pPr>
      <w:r>
        <w:t>Section 2 — Optimize Slow Cake Search Feature</w:t>
      </w:r>
    </w:p>
    <w:p w14:paraId="26696D77" w14:textId="77777777" w:rsidR="00F27A09" w:rsidRDefault="003B58C6" w:rsidP="003A7064">
      <w:pPr>
        <w:spacing w:line="240" w:lineRule="auto"/>
      </w:pPr>
      <w:r>
        <w:t>A cake search input filters thousands of items on every keystroke and is extremely slow. Implement improvements like debouncing and memoization to prevent unnecessary re-renders.</w:t>
      </w:r>
    </w:p>
    <w:p w14:paraId="74191604" w14:textId="2C6F0C35" w:rsidR="003A7064" w:rsidRDefault="003A7064" w:rsidP="003A7064">
      <w:pPr>
        <w:spacing w:line="240" w:lineRule="auto"/>
      </w:pPr>
      <w:r>
        <w:t xml:space="preserve">Answers – </w:t>
      </w:r>
    </w:p>
    <w:p w14:paraId="17FCAE3B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import React, </w:t>
      </w:r>
      <w:proofErr w:type="gramStart"/>
      <w:r w:rsidRPr="003A7064">
        <w:rPr>
          <w:lang w:val="en-IN"/>
        </w:rPr>
        <w:t xml:space="preserve">{ </w:t>
      </w:r>
      <w:proofErr w:type="spellStart"/>
      <w:r w:rsidRPr="003A7064">
        <w:rPr>
          <w:lang w:val="en-IN"/>
        </w:rPr>
        <w:t>useState</w:t>
      </w:r>
      <w:proofErr w:type="spellEnd"/>
      <w:proofErr w:type="gramEnd"/>
      <w:r w:rsidRPr="003A7064">
        <w:rPr>
          <w:lang w:val="en-IN"/>
        </w:rPr>
        <w:t xml:space="preserve">, </w:t>
      </w:r>
      <w:proofErr w:type="spellStart"/>
      <w:r w:rsidRPr="003A7064">
        <w:rPr>
          <w:lang w:val="en-IN"/>
        </w:rPr>
        <w:t>useMemo</w:t>
      </w:r>
      <w:proofErr w:type="spellEnd"/>
      <w:r w:rsidRPr="003A7064">
        <w:rPr>
          <w:lang w:val="en-IN"/>
        </w:rPr>
        <w:t xml:space="preserve">, </w:t>
      </w:r>
      <w:proofErr w:type="spellStart"/>
      <w:proofErr w:type="gramStart"/>
      <w:r w:rsidRPr="003A7064">
        <w:rPr>
          <w:lang w:val="en-IN"/>
        </w:rPr>
        <w:t>useCallback</w:t>
      </w:r>
      <w:proofErr w:type="spellEnd"/>
      <w:r w:rsidRPr="003A7064">
        <w:rPr>
          <w:lang w:val="en-IN"/>
        </w:rPr>
        <w:t xml:space="preserve"> }</w:t>
      </w:r>
      <w:proofErr w:type="gramEnd"/>
      <w:r w:rsidRPr="003A7064">
        <w:rPr>
          <w:lang w:val="en-IN"/>
        </w:rPr>
        <w:t xml:space="preserve"> from 'react</w:t>
      </w:r>
      <w:proofErr w:type="gramStart"/>
      <w:r w:rsidRPr="003A7064">
        <w:rPr>
          <w:lang w:val="en-IN"/>
        </w:rPr>
        <w:t>';</w:t>
      </w:r>
      <w:proofErr w:type="gramEnd"/>
    </w:p>
    <w:p w14:paraId="53B4CE78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import </w:t>
      </w:r>
      <w:proofErr w:type="gramStart"/>
      <w:r w:rsidRPr="003A7064">
        <w:rPr>
          <w:lang w:val="en-IN"/>
        </w:rPr>
        <w:t>{ debounce</w:t>
      </w:r>
      <w:proofErr w:type="gramEnd"/>
      <w:r w:rsidRPr="003A7064">
        <w:rPr>
          <w:lang w:val="en-IN"/>
        </w:rPr>
        <w:t xml:space="preserve"> } from '</w:t>
      </w:r>
      <w:proofErr w:type="spellStart"/>
      <w:r w:rsidRPr="003A7064">
        <w:rPr>
          <w:lang w:val="en-IN"/>
        </w:rPr>
        <w:t>lodash</w:t>
      </w:r>
      <w:proofErr w:type="spellEnd"/>
      <w:proofErr w:type="gramStart"/>
      <w:r w:rsidRPr="003A7064">
        <w:rPr>
          <w:lang w:val="en-IN"/>
        </w:rPr>
        <w:t>';</w:t>
      </w:r>
      <w:proofErr w:type="gramEnd"/>
    </w:p>
    <w:p w14:paraId="5A61C4E8" w14:textId="77777777" w:rsidR="003A7064" w:rsidRPr="003A7064" w:rsidRDefault="003A7064" w:rsidP="003A7064">
      <w:pPr>
        <w:spacing w:line="240" w:lineRule="auto"/>
        <w:rPr>
          <w:lang w:val="en-IN"/>
        </w:rPr>
      </w:pPr>
    </w:p>
    <w:p w14:paraId="73CBE706" w14:textId="77777777" w:rsidR="003A7064" w:rsidRPr="003A7064" w:rsidRDefault="003A7064" w:rsidP="003A7064">
      <w:pPr>
        <w:spacing w:line="240" w:lineRule="auto"/>
        <w:rPr>
          <w:lang w:val="en-IN"/>
        </w:rPr>
      </w:pPr>
      <w:proofErr w:type="spellStart"/>
      <w:r w:rsidRPr="003A7064">
        <w:rPr>
          <w:lang w:val="en-IN"/>
        </w:rPr>
        <w:t>const</w:t>
      </w:r>
      <w:proofErr w:type="spellEnd"/>
      <w:r w:rsidRPr="003A7064">
        <w:rPr>
          <w:lang w:val="en-IN"/>
        </w:rPr>
        <w:t xml:space="preserve"> </w:t>
      </w:r>
      <w:proofErr w:type="spellStart"/>
      <w:r w:rsidRPr="003A7064">
        <w:rPr>
          <w:lang w:val="en-IN"/>
        </w:rPr>
        <w:t>CakeSearch</w:t>
      </w:r>
      <w:proofErr w:type="spellEnd"/>
      <w:r w:rsidRPr="003A7064">
        <w:rPr>
          <w:lang w:val="en-IN"/>
        </w:rPr>
        <w:t xml:space="preserve"> = </w:t>
      </w:r>
      <w:proofErr w:type="gramStart"/>
      <w:r w:rsidRPr="003A7064">
        <w:rPr>
          <w:lang w:val="en-IN"/>
        </w:rPr>
        <w:t>({ cakes</w:t>
      </w:r>
      <w:proofErr w:type="gramEnd"/>
      <w:r w:rsidRPr="003A7064">
        <w:rPr>
          <w:lang w:val="en-IN"/>
        </w:rPr>
        <w:t xml:space="preserve"> }) =&gt; {</w:t>
      </w:r>
    </w:p>
    <w:p w14:paraId="706ABCD9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</w:t>
      </w:r>
      <w:proofErr w:type="spellStart"/>
      <w:r w:rsidRPr="003A7064">
        <w:rPr>
          <w:lang w:val="en-IN"/>
        </w:rPr>
        <w:t>const</w:t>
      </w:r>
      <w:proofErr w:type="spellEnd"/>
      <w:r w:rsidRPr="003A7064">
        <w:rPr>
          <w:lang w:val="en-IN"/>
        </w:rPr>
        <w:t xml:space="preserve"> [search, </w:t>
      </w:r>
      <w:proofErr w:type="spellStart"/>
      <w:r w:rsidRPr="003A7064">
        <w:rPr>
          <w:lang w:val="en-IN"/>
        </w:rPr>
        <w:t>setSearch</w:t>
      </w:r>
      <w:proofErr w:type="spellEnd"/>
      <w:r w:rsidRPr="003A7064">
        <w:rPr>
          <w:lang w:val="en-IN"/>
        </w:rPr>
        <w:t xml:space="preserve">] = </w:t>
      </w:r>
      <w:proofErr w:type="spellStart"/>
      <w:proofErr w:type="gramStart"/>
      <w:r w:rsidRPr="003A7064">
        <w:rPr>
          <w:lang w:val="en-IN"/>
        </w:rPr>
        <w:t>useState</w:t>
      </w:r>
      <w:proofErr w:type="spellEnd"/>
      <w:r w:rsidRPr="003A7064">
        <w:rPr>
          <w:lang w:val="en-IN"/>
        </w:rPr>
        <w:t>(</w:t>
      </w:r>
      <w:proofErr w:type="gramEnd"/>
      <w:r w:rsidRPr="003A7064">
        <w:rPr>
          <w:lang w:val="en-IN"/>
        </w:rPr>
        <w:t>''</w:t>
      </w:r>
      <w:proofErr w:type="gramStart"/>
      <w:r w:rsidRPr="003A7064">
        <w:rPr>
          <w:lang w:val="en-IN"/>
        </w:rPr>
        <w:t>);</w:t>
      </w:r>
      <w:proofErr w:type="gramEnd"/>
    </w:p>
    <w:p w14:paraId="49DBD1C9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</w:t>
      </w:r>
      <w:proofErr w:type="spellStart"/>
      <w:r w:rsidRPr="003A7064">
        <w:rPr>
          <w:lang w:val="en-IN"/>
        </w:rPr>
        <w:t>const</w:t>
      </w:r>
      <w:proofErr w:type="spellEnd"/>
      <w:r w:rsidRPr="003A7064">
        <w:rPr>
          <w:lang w:val="en-IN"/>
        </w:rPr>
        <w:t xml:space="preserve"> [filtered, </w:t>
      </w:r>
      <w:proofErr w:type="spellStart"/>
      <w:r w:rsidRPr="003A7064">
        <w:rPr>
          <w:lang w:val="en-IN"/>
        </w:rPr>
        <w:t>setFiltered</w:t>
      </w:r>
      <w:proofErr w:type="spellEnd"/>
      <w:r w:rsidRPr="003A7064">
        <w:rPr>
          <w:lang w:val="en-IN"/>
        </w:rPr>
        <w:t xml:space="preserve">] = </w:t>
      </w:r>
      <w:proofErr w:type="spellStart"/>
      <w:r w:rsidRPr="003A7064">
        <w:rPr>
          <w:lang w:val="en-IN"/>
        </w:rPr>
        <w:t>useState</w:t>
      </w:r>
      <w:proofErr w:type="spellEnd"/>
      <w:r w:rsidRPr="003A7064">
        <w:rPr>
          <w:lang w:val="en-IN"/>
        </w:rPr>
        <w:t>(cakes</w:t>
      </w:r>
      <w:proofErr w:type="gramStart"/>
      <w:r w:rsidRPr="003A7064">
        <w:rPr>
          <w:lang w:val="en-IN"/>
        </w:rPr>
        <w:t>);</w:t>
      </w:r>
      <w:proofErr w:type="gramEnd"/>
    </w:p>
    <w:p w14:paraId="110BD6BA" w14:textId="77777777" w:rsidR="003A7064" w:rsidRPr="003A7064" w:rsidRDefault="003A7064" w:rsidP="003A7064">
      <w:pPr>
        <w:spacing w:line="240" w:lineRule="auto"/>
        <w:rPr>
          <w:lang w:val="en-IN"/>
        </w:rPr>
      </w:pPr>
    </w:p>
    <w:p w14:paraId="0E3954B9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</w:t>
      </w:r>
      <w:proofErr w:type="spellStart"/>
      <w:r w:rsidRPr="003A7064">
        <w:rPr>
          <w:lang w:val="en-IN"/>
        </w:rPr>
        <w:t>const</w:t>
      </w:r>
      <w:proofErr w:type="spellEnd"/>
      <w:r w:rsidRPr="003A7064">
        <w:rPr>
          <w:lang w:val="en-IN"/>
        </w:rPr>
        <w:t xml:space="preserve"> filter = </w:t>
      </w:r>
      <w:proofErr w:type="spellStart"/>
      <w:proofErr w:type="gramStart"/>
      <w:r w:rsidRPr="003A7064">
        <w:rPr>
          <w:lang w:val="en-IN"/>
        </w:rPr>
        <w:t>useCallback</w:t>
      </w:r>
      <w:proofErr w:type="spellEnd"/>
      <w:r w:rsidRPr="003A7064">
        <w:rPr>
          <w:lang w:val="en-IN"/>
        </w:rPr>
        <w:t>(</w:t>
      </w:r>
      <w:proofErr w:type="gramEnd"/>
    </w:p>
    <w:p w14:paraId="4873E4B2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</w:t>
      </w:r>
      <w:proofErr w:type="gramStart"/>
      <w:r w:rsidRPr="003A7064">
        <w:rPr>
          <w:lang w:val="en-IN"/>
        </w:rPr>
        <w:t>debounce(</w:t>
      </w:r>
      <w:proofErr w:type="gramEnd"/>
      <w:r w:rsidRPr="003A7064">
        <w:rPr>
          <w:lang w:val="en-IN"/>
        </w:rPr>
        <w:t>(query, data) =&gt; {</w:t>
      </w:r>
    </w:p>
    <w:p w14:paraId="21194FF1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if </w:t>
      </w:r>
      <w:proofErr w:type="gramStart"/>
      <w:r w:rsidRPr="003A7064">
        <w:rPr>
          <w:lang w:val="en-IN"/>
        </w:rPr>
        <w:t>(!query</w:t>
      </w:r>
      <w:proofErr w:type="gramEnd"/>
      <w:r w:rsidRPr="003A7064">
        <w:rPr>
          <w:lang w:val="en-IN"/>
        </w:rPr>
        <w:t>) {</w:t>
      </w:r>
    </w:p>
    <w:p w14:paraId="631C8AC5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  </w:t>
      </w:r>
      <w:proofErr w:type="spellStart"/>
      <w:r w:rsidRPr="003A7064">
        <w:rPr>
          <w:lang w:val="en-IN"/>
        </w:rPr>
        <w:t>setFiltered</w:t>
      </w:r>
      <w:proofErr w:type="spellEnd"/>
      <w:r w:rsidRPr="003A7064">
        <w:rPr>
          <w:lang w:val="en-IN"/>
        </w:rPr>
        <w:t>(data</w:t>
      </w:r>
      <w:proofErr w:type="gramStart"/>
      <w:r w:rsidRPr="003A7064">
        <w:rPr>
          <w:lang w:val="en-IN"/>
        </w:rPr>
        <w:t>);</w:t>
      </w:r>
      <w:proofErr w:type="gramEnd"/>
    </w:p>
    <w:p w14:paraId="59048693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  </w:t>
      </w:r>
      <w:proofErr w:type="gramStart"/>
      <w:r w:rsidRPr="003A7064">
        <w:rPr>
          <w:lang w:val="en-IN"/>
        </w:rPr>
        <w:t>return;</w:t>
      </w:r>
      <w:proofErr w:type="gramEnd"/>
    </w:p>
    <w:p w14:paraId="1DAB9B88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}</w:t>
      </w:r>
    </w:p>
    <w:p w14:paraId="5B7A79FC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</w:t>
      </w:r>
      <w:proofErr w:type="spellStart"/>
      <w:r w:rsidRPr="003A7064">
        <w:rPr>
          <w:lang w:val="en-IN"/>
        </w:rPr>
        <w:t>setFiltered</w:t>
      </w:r>
      <w:proofErr w:type="spellEnd"/>
      <w:r w:rsidRPr="003A7064">
        <w:rPr>
          <w:lang w:val="en-IN"/>
        </w:rPr>
        <w:t>(results</w:t>
      </w:r>
      <w:proofErr w:type="gramStart"/>
      <w:r w:rsidRPr="003A7064">
        <w:rPr>
          <w:lang w:val="en-IN"/>
        </w:rPr>
        <w:t>);</w:t>
      </w:r>
      <w:proofErr w:type="gramEnd"/>
    </w:p>
    <w:p w14:paraId="04A6A0A0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}, 300), </w:t>
      </w:r>
    </w:p>
    <w:p w14:paraId="076CD912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[]</w:t>
      </w:r>
    </w:p>
    <w:p w14:paraId="75D02AD4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</w:t>
      </w:r>
      <w:proofErr w:type="gramStart"/>
      <w:r w:rsidRPr="003A7064">
        <w:rPr>
          <w:lang w:val="en-IN"/>
        </w:rPr>
        <w:t>);</w:t>
      </w:r>
      <w:proofErr w:type="gramEnd"/>
    </w:p>
    <w:p w14:paraId="4E07F60F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</w:t>
      </w:r>
    </w:p>
    <w:p w14:paraId="22777EC8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</w:t>
      </w:r>
      <w:proofErr w:type="spellStart"/>
      <w:r w:rsidRPr="003A7064">
        <w:rPr>
          <w:lang w:val="en-IN"/>
        </w:rPr>
        <w:t>const</w:t>
      </w:r>
      <w:proofErr w:type="spellEnd"/>
      <w:r w:rsidRPr="003A7064">
        <w:rPr>
          <w:lang w:val="en-IN"/>
        </w:rPr>
        <w:t xml:space="preserve"> cakes = </w:t>
      </w:r>
      <w:proofErr w:type="spellStart"/>
      <w:proofErr w:type="gramStart"/>
      <w:r w:rsidRPr="003A7064">
        <w:rPr>
          <w:lang w:val="en-IN"/>
        </w:rPr>
        <w:t>useMemo</w:t>
      </w:r>
      <w:proofErr w:type="spellEnd"/>
      <w:r w:rsidRPr="003A7064">
        <w:rPr>
          <w:lang w:val="en-IN"/>
        </w:rPr>
        <w:t>(</w:t>
      </w:r>
      <w:proofErr w:type="gramEnd"/>
      <w:r w:rsidRPr="003A7064">
        <w:rPr>
          <w:lang w:val="en-IN"/>
        </w:rPr>
        <w:t>() =&gt; {</w:t>
      </w:r>
    </w:p>
    <w:p w14:paraId="5D47969F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return </w:t>
      </w:r>
      <w:proofErr w:type="spellStart"/>
      <w:r w:rsidRPr="003A7064">
        <w:rPr>
          <w:lang w:val="en-IN"/>
        </w:rPr>
        <w:t>filtered.map</w:t>
      </w:r>
      <w:proofErr w:type="spellEnd"/>
      <w:r w:rsidRPr="003A7064">
        <w:rPr>
          <w:lang w:val="en-IN"/>
        </w:rPr>
        <w:t>((cake) =&gt; (</w:t>
      </w:r>
    </w:p>
    <w:p w14:paraId="1E6A350B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&lt;div key={cake.id}&gt;{</w:t>
      </w:r>
      <w:proofErr w:type="gramStart"/>
      <w:r w:rsidRPr="003A7064">
        <w:rPr>
          <w:lang w:val="en-IN"/>
        </w:rPr>
        <w:t>cake.name}&lt;</w:t>
      </w:r>
      <w:proofErr w:type="gramEnd"/>
      <w:r w:rsidRPr="003A7064">
        <w:rPr>
          <w:lang w:val="en-IN"/>
        </w:rPr>
        <w:t>/div&gt;</w:t>
      </w:r>
    </w:p>
    <w:p w14:paraId="6B81B452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)</w:t>
      </w:r>
      <w:proofErr w:type="gramStart"/>
      <w:r w:rsidRPr="003A7064">
        <w:rPr>
          <w:lang w:val="en-IN"/>
        </w:rPr>
        <w:t>);</w:t>
      </w:r>
      <w:proofErr w:type="gramEnd"/>
    </w:p>
    <w:p w14:paraId="69EF9902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lastRenderedPageBreak/>
        <w:t>  }, [filtered]</w:t>
      </w:r>
      <w:proofErr w:type="gramStart"/>
      <w:r w:rsidRPr="003A7064">
        <w:rPr>
          <w:lang w:val="en-IN"/>
        </w:rPr>
        <w:t>);</w:t>
      </w:r>
      <w:proofErr w:type="gramEnd"/>
    </w:p>
    <w:p w14:paraId="27CDDF3C" w14:textId="77777777" w:rsidR="003A7064" w:rsidRPr="003A7064" w:rsidRDefault="003A7064" w:rsidP="003A7064">
      <w:pPr>
        <w:spacing w:line="240" w:lineRule="auto"/>
        <w:rPr>
          <w:lang w:val="en-IN"/>
        </w:rPr>
      </w:pPr>
    </w:p>
    <w:p w14:paraId="1FF9BDCA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return (</w:t>
      </w:r>
    </w:p>
    <w:p w14:paraId="4AF2C2AD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&lt;div&gt;</w:t>
      </w:r>
    </w:p>
    <w:p w14:paraId="5E234DF3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&lt;input</w:t>
      </w:r>
    </w:p>
    <w:p w14:paraId="0B723AB9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type="text"</w:t>
      </w:r>
    </w:p>
    <w:p w14:paraId="38437DB6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value={search}</w:t>
      </w:r>
    </w:p>
    <w:p w14:paraId="103A72EE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/&gt;</w:t>
      </w:r>
    </w:p>
    <w:p w14:paraId="2D57D6B3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&lt;div&gt;{cakes}&lt;/div&gt;</w:t>
      </w:r>
    </w:p>
    <w:p w14:paraId="1DD45A62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&lt;/div&gt;</w:t>
      </w:r>
    </w:p>
    <w:p w14:paraId="769C34C5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</w:t>
      </w:r>
      <w:proofErr w:type="gramStart"/>
      <w:r w:rsidRPr="003A7064">
        <w:rPr>
          <w:lang w:val="en-IN"/>
        </w:rPr>
        <w:t>);</w:t>
      </w:r>
      <w:proofErr w:type="gramEnd"/>
    </w:p>
    <w:p w14:paraId="61A15B3B" w14:textId="77777777" w:rsidR="003A7064" w:rsidRPr="003A7064" w:rsidRDefault="003A7064" w:rsidP="003A7064">
      <w:pPr>
        <w:spacing w:line="240" w:lineRule="auto"/>
        <w:rPr>
          <w:lang w:val="en-IN"/>
        </w:rPr>
      </w:pPr>
      <w:proofErr w:type="gramStart"/>
      <w:r w:rsidRPr="003A7064">
        <w:rPr>
          <w:lang w:val="en-IN"/>
        </w:rPr>
        <w:t>};</w:t>
      </w:r>
      <w:proofErr w:type="gramEnd"/>
    </w:p>
    <w:p w14:paraId="0635D568" w14:textId="77777777" w:rsidR="003A7064" w:rsidRPr="003A7064" w:rsidRDefault="003A7064" w:rsidP="003A7064">
      <w:pPr>
        <w:spacing w:line="240" w:lineRule="auto"/>
        <w:rPr>
          <w:lang w:val="en-IN"/>
        </w:rPr>
      </w:pPr>
    </w:p>
    <w:p w14:paraId="155FB2E4" w14:textId="114A701D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export default </w:t>
      </w:r>
      <w:proofErr w:type="spellStart"/>
      <w:proofErr w:type="gramStart"/>
      <w:r w:rsidRPr="003A7064">
        <w:rPr>
          <w:lang w:val="en-IN"/>
        </w:rPr>
        <w:t>CakeSearch</w:t>
      </w:r>
      <w:proofErr w:type="spellEnd"/>
      <w:r w:rsidRPr="003A7064">
        <w:rPr>
          <w:lang w:val="en-IN"/>
        </w:rPr>
        <w:t>;</w:t>
      </w:r>
      <w:proofErr w:type="gramEnd"/>
    </w:p>
    <w:p w14:paraId="2D35DCC1" w14:textId="77777777" w:rsidR="00F27A09" w:rsidRDefault="003B58C6" w:rsidP="003A7064">
      <w:pPr>
        <w:pStyle w:val="Heading2"/>
        <w:spacing w:before="0" w:line="240" w:lineRule="auto"/>
      </w:pPr>
      <w:r>
        <w:t>Section 3 — Implement useReducer State Management</w:t>
      </w:r>
    </w:p>
    <w:p w14:paraId="066296C2" w14:textId="77777777" w:rsidR="00F27A09" w:rsidRDefault="003B58C6" w:rsidP="003A7064">
      <w:pPr>
        <w:spacing w:line="240" w:lineRule="auto"/>
      </w:pPr>
      <w:r>
        <w:t xml:space="preserve">Implement a reducer to manage application state including cakes, </w:t>
      </w:r>
      <w:proofErr w:type="spellStart"/>
      <w:r>
        <w:t>searchQuery</w:t>
      </w:r>
      <w:proofErr w:type="spellEnd"/>
      <w:r>
        <w:t>, loading, and error.</w:t>
      </w:r>
    </w:p>
    <w:p w14:paraId="30E58AF6" w14:textId="426DA90B" w:rsidR="003A7064" w:rsidRDefault="003A7064" w:rsidP="003A7064">
      <w:pPr>
        <w:spacing w:line="240" w:lineRule="auto"/>
      </w:pPr>
      <w:r>
        <w:t xml:space="preserve">Answer – </w:t>
      </w:r>
    </w:p>
    <w:p w14:paraId="068D2CE9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import React, </w:t>
      </w:r>
      <w:proofErr w:type="gramStart"/>
      <w:r w:rsidRPr="003A7064">
        <w:rPr>
          <w:lang w:val="en-IN"/>
        </w:rPr>
        <w:t xml:space="preserve">{ </w:t>
      </w:r>
      <w:proofErr w:type="spellStart"/>
      <w:r w:rsidRPr="003A7064">
        <w:rPr>
          <w:lang w:val="en-IN"/>
        </w:rPr>
        <w:t>useEffect</w:t>
      </w:r>
      <w:proofErr w:type="spellEnd"/>
      <w:proofErr w:type="gramEnd"/>
      <w:r w:rsidRPr="003A7064">
        <w:rPr>
          <w:lang w:val="en-IN"/>
        </w:rPr>
        <w:t xml:space="preserve">, </w:t>
      </w:r>
      <w:proofErr w:type="spellStart"/>
      <w:proofErr w:type="gramStart"/>
      <w:r w:rsidRPr="003A7064">
        <w:rPr>
          <w:lang w:val="en-IN"/>
        </w:rPr>
        <w:t>useReducer</w:t>
      </w:r>
      <w:proofErr w:type="spellEnd"/>
      <w:r w:rsidRPr="003A7064">
        <w:rPr>
          <w:lang w:val="en-IN"/>
        </w:rPr>
        <w:t xml:space="preserve"> }</w:t>
      </w:r>
      <w:proofErr w:type="gramEnd"/>
      <w:r w:rsidRPr="003A7064">
        <w:rPr>
          <w:lang w:val="en-IN"/>
        </w:rPr>
        <w:t xml:space="preserve"> from 'react</w:t>
      </w:r>
      <w:proofErr w:type="gramStart"/>
      <w:r w:rsidRPr="003A7064">
        <w:rPr>
          <w:lang w:val="en-IN"/>
        </w:rPr>
        <w:t>';</w:t>
      </w:r>
      <w:proofErr w:type="gramEnd"/>
    </w:p>
    <w:p w14:paraId="7100AB34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import </w:t>
      </w:r>
      <w:proofErr w:type="gramStart"/>
      <w:r w:rsidRPr="003A7064">
        <w:rPr>
          <w:lang w:val="en-IN"/>
        </w:rPr>
        <w:t xml:space="preserve">{ </w:t>
      </w:r>
      <w:proofErr w:type="spellStart"/>
      <w:r w:rsidRPr="003A7064">
        <w:rPr>
          <w:lang w:val="en-IN"/>
        </w:rPr>
        <w:t>cakeReducer</w:t>
      </w:r>
      <w:proofErr w:type="spellEnd"/>
      <w:proofErr w:type="gramEnd"/>
      <w:r w:rsidRPr="003A7064">
        <w:rPr>
          <w:lang w:val="en-IN"/>
        </w:rPr>
        <w:t xml:space="preserve"> } from </w:t>
      </w:r>
      <w:proofErr w:type="gramStart"/>
      <w:r w:rsidRPr="003A7064">
        <w:rPr>
          <w:lang w:val="en-IN"/>
        </w:rPr>
        <w:t>'./</w:t>
      </w:r>
      <w:proofErr w:type="spellStart"/>
      <w:proofErr w:type="gramEnd"/>
      <w:r w:rsidRPr="003A7064">
        <w:rPr>
          <w:lang w:val="en-IN"/>
        </w:rPr>
        <w:t>cakeReducer</w:t>
      </w:r>
      <w:proofErr w:type="spellEnd"/>
      <w:proofErr w:type="gramStart"/>
      <w:r w:rsidRPr="003A7064">
        <w:rPr>
          <w:lang w:val="en-IN"/>
        </w:rPr>
        <w:t>';</w:t>
      </w:r>
      <w:proofErr w:type="gramEnd"/>
    </w:p>
    <w:p w14:paraId="41B4CB73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import </w:t>
      </w:r>
      <w:proofErr w:type="gramStart"/>
      <w:r w:rsidRPr="003A7064">
        <w:rPr>
          <w:lang w:val="en-IN"/>
        </w:rPr>
        <w:t xml:space="preserve">{ </w:t>
      </w:r>
      <w:proofErr w:type="spellStart"/>
      <w:r w:rsidRPr="003A7064">
        <w:rPr>
          <w:lang w:val="en-IN"/>
        </w:rPr>
        <w:t>initialState</w:t>
      </w:r>
      <w:proofErr w:type="spellEnd"/>
      <w:proofErr w:type="gramEnd"/>
      <w:r w:rsidRPr="003A7064">
        <w:rPr>
          <w:lang w:val="en-IN"/>
        </w:rPr>
        <w:t xml:space="preserve"> } from </w:t>
      </w:r>
      <w:proofErr w:type="gramStart"/>
      <w:r w:rsidRPr="003A7064">
        <w:rPr>
          <w:lang w:val="en-IN"/>
        </w:rPr>
        <w:t>'./</w:t>
      </w:r>
      <w:proofErr w:type="spellStart"/>
      <w:proofErr w:type="gramEnd"/>
      <w:r w:rsidRPr="003A7064">
        <w:rPr>
          <w:lang w:val="en-IN"/>
        </w:rPr>
        <w:t>initialState</w:t>
      </w:r>
      <w:proofErr w:type="spellEnd"/>
      <w:proofErr w:type="gramStart"/>
      <w:r w:rsidRPr="003A7064">
        <w:rPr>
          <w:lang w:val="en-IN"/>
        </w:rPr>
        <w:t>';</w:t>
      </w:r>
      <w:proofErr w:type="gramEnd"/>
    </w:p>
    <w:p w14:paraId="4FEDC16F" w14:textId="77777777" w:rsidR="003A7064" w:rsidRPr="003A7064" w:rsidRDefault="003A7064" w:rsidP="003A7064">
      <w:pPr>
        <w:spacing w:line="240" w:lineRule="auto"/>
        <w:rPr>
          <w:lang w:val="en-IN"/>
        </w:rPr>
      </w:pPr>
    </w:p>
    <w:p w14:paraId="6F22A42D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export </w:t>
      </w:r>
      <w:proofErr w:type="spellStart"/>
      <w:r w:rsidRPr="003A7064">
        <w:rPr>
          <w:lang w:val="en-IN"/>
        </w:rPr>
        <w:t>const</w:t>
      </w:r>
      <w:proofErr w:type="spellEnd"/>
      <w:r w:rsidRPr="003A7064">
        <w:rPr>
          <w:lang w:val="en-IN"/>
        </w:rPr>
        <w:t xml:space="preserve"> </w:t>
      </w:r>
      <w:proofErr w:type="spellStart"/>
      <w:r w:rsidRPr="003A7064">
        <w:rPr>
          <w:lang w:val="en-IN"/>
        </w:rPr>
        <w:t>initialState</w:t>
      </w:r>
      <w:proofErr w:type="spellEnd"/>
      <w:r w:rsidRPr="003A7064">
        <w:rPr>
          <w:lang w:val="en-IN"/>
        </w:rPr>
        <w:t xml:space="preserve"> = {</w:t>
      </w:r>
    </w:p>
    <w:p w14:paraId="1F013EEC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cakes: [],</w:t>
      </w:r>
    </w:p>
    <w:p w14:paraId="0DD79EDB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</w:t>
      </w:r>
      <w:proofErr w:type="spellStart"/>
      <w:r w:rsidRPr="003A7064">
        <w:rPr>
          <w:lang w:val="en-IN"/>
        </w:rPr>
        <w:t>searchQuery</w:t>
      </w:r>
      <w:proofErr w:type="spellEnd"/>
      <w:r w:rsidRPr="003A7064">
        <w:rPr>
          <w:lang w:val="en-IN"/>
        </w:rPr>
        <w:t>: '',</w:t>
      </w:r>
    </w:p>
    <w:p w14:paraId="23F5F71A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loading: false,</w:t>
      </w:r>
    </w:p>
    <w:p w14:paraId="2E15551F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error: null,</w:t>
      </w:r>
    </w:p>
    <w:p w14:paraId="036F5457" w14:textId="77777777" w:rsidR="003A7064" w:rsidRPr="003A7064" w:rsidRDefault="003A7064" w:rsidP="003A7064">
      <w:pPr>
        <w:spacing w:line="240" w:lineRule="auto"/>
        <w:rPr>
          <w:lang w:val="en-IN"/>
        </w:rPr>
      </w:pPr>
      <w:proofErr w:type="gramStart"/>
      <w:r w:rsidRPr="003A7064">
        <w:rPr>
          <w:lang w:val="en-IN"/>
        </w:rPr>
        <w:t>};</w:t>
      </w:r>
      <w:proofErr w:type="gramEnd"/>
    </w:p>
    <w:p w14:paraId="61034B6B" w14:textId="77777777" w:rsidR="003A7064" w:rsidRPr="003A7064" w:rsidRDefault="003A7064" w:rsidP="003A7064">
      <w:pPr>
        <w:spacing w:line="240" w:lineRule="auto"/>
        <w:rPr>
          <w:lang w:val="en-IN"/>
        </w:rPr>
      </w:pPr>
    </w:p>
    <w:p w14:paraId="56714274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lastRenderedPageBreak/>
        <w:t xml:space="preserve">export </w:t>
      </w:r>
      <w:proofErr w:type="spellStart"/>
      <w:r w:rsidRPr="003A7064">
        <w:rPr>
          <w:lang w:val="en-IN"/>
        </w:rPr>
        <w:t>const</w:t>
      </w:r>
      <w:proofErr w:type="spellEnd"/>
      <w:r w:rsidRPr="003A7064">
        <w:rPr>
          <w:lang w:val="en-IN"/>
        </w:rPr>
        <w:t xml:space="preserve"> </w:t>
      </w:r>
      <w:proofErr w:type="spellStart"/>
      <w:r w:rsidRPr="003A7064">
        <w:rPr>
          <w:lang w:val="en-IN"/>
        </w:rPr>
        <w:t>cakeReducer</w:t>
      </w:r>
      <w:proofErr w:type="spellEnd"/>
      <w:r w:rsidRPr="003A7064">
        <w:rPr>
          <w:lang w:val="en-IN"/>
        </w:rPr>
        <w:t xml:space="preserve"> = (state, action) =&gt; {</w:t>
      </w:r>
    </w:p>
    <w:p w14:paraId="520F3C46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switch (</w:t>
      </w:r>
      <w:proofErr w:type="spellStart"/>
      <w:proofErr w:type="gramStart"/>
      <w:r w:rsidRPr="003A7064">
        <w:rPr>
          <w:lang w:val="en-IN"/>
        </w:rPr>
        <w:t>action.type</w:t>
      </w:r>
      <w:proofErr w:type="spellEnd"/>
      <w:proofErr w:type="gramEnd"/>
      <w:r w:rsidRPr="003A7064">
        <w:rPr>
          <w:lang w:val="en-IN"/>
        </w:rPr>
        <w:t>) {</w:t>
      </w:r>
    </w:p>
    <w:p w14:paraId="2D8824FE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case 'START':</w:t>
      </w:r>
    </w:p>
    <w:p w14:paraId="5AFFFCC3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return {</w:t>
      </w:r>
    </w:p>
    <w:p w14:paraId="2990B289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...state,</w:t>
      </w:r>
    </w:p>
    <w:p w14:paraId="2F1E089D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loading: true,</w:t>
      </w:r>
    </w:p>
    <w:p w14:paraId="2E3D3685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  error: null, </w:t>
      </w:r>
    </w:p>
    <w:p w14:paraId="7D614ABA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</w:t>
      </w:r>
      <w:proofErr w:type="gramStart"/>
      <w:r w:rsidRPr="003A7064">
        <w:rPr>
          <w:lang w:val="en-IN"/>
        </w:rPr>
        <w:t>};</w:t>
      </w:r>
      <w:proofErr w:type="gramEnd"/>
    </w:p>
    <w:p w14:paraId="187CCD8A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case 'SUCCESS':</w:t>
      </w:r>
    </w:p>
    <w:p w14:paraId="06E5E64D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return {</w:t>
      </w:r>
    </w:p>
    <w:p w14:paraId="3CC0D02B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...state,</w:t>
      </w:r>
    </w:p>
    <w:p w14:paraId="4BFEE44D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loading: false,</w:t>
      </w:r>
    </w:p>
    <w:p w14:paraId="0C894048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cakes: action,</w:t>
      </w:r>
    </w:p>
    <w:p w14:paraId="0873C9A0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</w:t>
      </w:r>
      <w:proofErr w:type="gramStart"/>
      <w:r w:rsidRPr="003A7064">
        <w:rPr>
          <w:lang w:val="en-IN"/>
        </w:rPr>
        <w:t>};</w:t>
      </w:r>
      <w:proofErr w:type="gramEnd"/>
    </w:p>
    <w:p w14:paraId="5D0AACD4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case 'ERROR':</w:t>
      </w:r>
    </w:p>
    <w:p w14:paraId="7D953992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return {</w:t>
      </w:r>
    </w:p>
    <w:p w14:paraId="60CEA035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...state,</w:t>
      </w:r>
    </w:p>
    <w:p w14:paraId="71E4E8FE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loading: false,</w:t>
      </w:r>
    </w:p>
    <w:p w14:paraId="75CB4D02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error: action,</w:t>
      </w:r>
    </w:p>
    <w:p w14:paraId="135645EF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</w:t>
      </w:r>
      <w:proofErr w:type="gramStart"/>
      <w:r w:rsidRPr="003A7064">
        <w:rPr>
          <w:lang w:val="en-IN"/>
        </w:rPr>
        <w:t>};</w:t>
      </w:r>
      <w:proofErr w:type="gramEnd"/>
    </w:p>
    <w:p w14:paraId="6FC58D35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case 'SEARCH':</w:t>
      </w:r>
    </w:p>
    <w:p w14:paraId="08C70A9E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return {</w:t>
      </w:r>
    </w:p>
    <w:p w14:paraId="56EEF34A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...state,</w:t>
      </w:r>
    </w:p>
    <w:p w14:paraId="27F837F3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  </w:t>
      </w:r>
      <w:proofErr w:type="spellStart"/>
      <w:r w:rsidRPr="003A7064">
        <w:rPr>
          <w:lang w:val="en-IN"/>
        </w:rPr>
        <w:t>searchQuery</w:t>
      </w:r>
      <w:proofErr w:type="spellEnd"/>
      <w:r w:rsidRPr="003A7064">
        <w:rPr>
          <w:lang w:val="en-IN"/>
        </w:rPr>
        <w:t>: action,</w:t>
      </w:r>
    </w:p>
    <w:p w14:paraId="7887257D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</w:t>
      </w:r>
      <w:proofErr w:type="gramStart"/>
      <w:r w:rsidRPr="003A7064">
        <w:rPr>
          <w:lang w:val="en-IN"/>
        </w:rPr>
        <w:t>};</w:t>
      </w:r>
      <w:proofErr w:type="gramEnd"/>
    </w:p>
    <w:p w14:paraId="73B61FCC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default:</w:t>
      </w:r>
    </w:p>
    <w:p w14:paraId="2CEECAD3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return </w:t>
      </w:r>
      <w:proofErr w:type="gramStart"/>
      <w:r w:rsidRPr="003A7064">
        <w:rPr>
          <w:lang w:val="en-IN"/>
        </w:rPr>
        <w:t>state;</w:t>
      </w:r>
      <w:proofErr w:type="gramEnd"/>
    </w:p>
    <w:p w14:paraId="5FE7C1EA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}</w:t>
      </w:r>
    </w:p>
    <w:p w14:paraId="7EF873AA" w14:textId="08D5E8A3" w:rsidR="003A7064" w:rsidRPr="003A7064" w:rsidRDefault="003A7064" w:rsidP="003A7064">
      <w:pPr>
        <w:spacing w:line="240" w:lineRule="auto"/>
        <w:rPr>
          <w:lang w:val="en-IN"/>
        </w:rPr>
      </w:pPr>
      <w:proofErr w:type="gramStart"/>
      <w:r w:rsidRPr="003A7064">
        <w:rPr>
          <w:lang w:val="en-IN"/>
        </w:rPr>
        <w:lastRenderedPageBreak/>
        <w:t>};</w:t>
      </w:r>
      <w:proofErr w:type="gramEnd"/>
    </w:p>
    <w:p w14:paraId="1C7A2D8E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export default function </w:t>
      </w:r>
      <w:proofErr w:type="spellStart"/>
      <w:proofErr w:type="gramStart"/>
      <w:r w:rsidRPr="003A7064">
        <w:rPr>
          <w:lang w:val="en-IN"/>
        </w:rPr>
        <w:t>UseReducer</w:t>
      </w:r>
      <w:proofErr w:type="spellEnd"/>
      <w:r w:rsidRPr="003A7064">
        <w:rPr>
          <w:lang w:val="en-IN"/>
        </w:rPr>
        <w:t>(</w:t>
      </w:r>
      <w:proofErr w:type="gramEnd"/>
      <w:r w:rsidRPr="003A7064">
        <w:rPr>
          <w:lang w:val="en-IN"/>
        </w:rPr>
        <w:t>) {</w:t>
      </w:r>
    </w:p>
    <w:p w14:paraId="1632708A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</w:t>
      </w:r>
      <w:proofErr w:type="spellStart"/>
      <w:r w:rsidRPr="003A7064">
        <w:rPr>
          <w:lang w:val="en-IN"/>
        </w:rPr>
        <w:t>const</w:t>
      </w:r>
      <w:proofErr w:type="spellEnd"/>
      <w:r w:rsidRPr="003A7064">
        <w:rPr>
          <w:lang w:val="en-IN"/>
        </w:rPr>
        <w:t xml:space="preserve"> [state, dispatch] = </w:t>
      </w:r>
      <w:proofErr w:type="spellStart"/>
      <w:proofErr w:type="gramStart"/>
      <w:r w:rsidRPr="003A7064">
        <w:rPr>
          <w:lang w:val="en-IN"/>
        </w:rPr>
        <w:t>useReducer</w:t>
      </w:r>
      <w:proofErr w:type="spellEnd"/>
      <w:r w:rsidRPr="003A7064">
        <w:rPr>
          <w:lang w:val="en-IN"/>
        </w:rPr>
        <w:t>(</w:t>
      </w:r>
      <w:proofErr w:type="spellStart"/>
      <w:proofErr w:type="gramEnd"/>
      <w:r w:rsidRPr="003A7064">
        <w:rPr>
          <w:lang w:val="en-IN"/>
        </w:rPr>
        <w:t>cakeReducer</w:t>
      </w:r>
      <w:proofErr w:type="spellEnd"/>
      <w:r w:rsidRPr="003A7064">
        <w:rPr>
          <w:lang w:val="en-IN"/>
        </w:rPr>
        <w:t xml:space="preserve">, </w:t>
      </w:r>
      <w:proofErr w:type="spellStart"/>
      <w:r w:rsidRPr="003A7064">
        <w:rPr>
          <w:lang w:val="en-IN"/>
        </w:rPr>
        <w:t>initialState</w:t>
      </w:r>
      <w:proofErr w:type="spellEnd"/>
      <w:proofErr w:type="gramStart"/>
      <w:r w:rsidRPr="003A7064">
        <w:rPr>
          <w:lang w:val="en-IN"/>
        </w:rPr>
        <w:t>);</w:t>
      </w:r>
      <w:proofErr w:type="gramEnd"/>
    </w:p>
    <w:p w14:paraId="28140A58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</w:t>
      </w:r>
      <w:proofErr w:type="spellStart"/>
      <w:proofErr w:type="gramStart"/>
      <w:r w:rsidRPr="003A7064">
        <w:rPr>
          <w:lang w:val="en-IN"/>
        </w:rPr>
        <w:t>useEffect</w:t>
      </w:r>
      <w:proofErr w:type="spellEnd"/>
      <w:r w:rsidRPr="003A7064">
        <w:rPr>
          <w:lang w:val="en-IN"/>
        </w:rPr>
        <w:t>(()=&gt;{</w:t>
      </w:r>
      <w:proofErr w:type="gramEnd"/>
    </w:p>
    <w:p w14:paraId="23DD8BE4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    fetch('/fake/</w:t>
      </w:r>
      <w:proofErr w:type="spellStart"/>
      <w:r w:rsidRPr="003A7064">
        <w:rPr>
          <w:lang w:val="en-IN"/>
        </w:rPr>
        <w:t>api</w:t>
      </w:r>
      <w:proofErr w:type="spellEnd"/>
      <w:r w:rsidRPr="003A7064">
        <w:rPr>
          <w:lang w:val="en-IN"/>
        </w:rPr>
        <w:t>')</w:t>
      </w:r>
    </w:p>
    <w:p w14:paraId="054C6CF8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  </w:t>
      </w:r>
      <w:proofErr w:type="gramStart"/>
      <w:r w:rsidRPr="003A7064">
        <w:rPr>
          <w:lang w:val="en-IN"/>
        </w:rPr>
        <w:t>.then</w:t>
      </w:r>
      <w:proofErr w:type="gramEnd"/>
      <w:r w:rsidRPr="003A7064">
        <w:rPr>
          <w:lang w:val="en-IN"/>
        </w:rPr>
        <w:t xml:space="preserve">((res)=&gt; </w:t>
      </w:r>
      <w:proofErr w:type="spellStart"/>
      <w:proofErr w:type="gramStart"/>
      <w:r w:rsidRPr="003A7064">
        <w:rPr>
          <w:lang w:val="en-IN"/>
        </w:rPr>
        <w:t>res.json</w:t>
      </w:r>
      <w:proofErr w:type="spellEnd"/>
      <w:proofErr w:type="gramEnd"/>
      <w:r w:rsidRPr="003A7064">
        <w:rPr>
          <w:lang w:val="en-IN"/>
        </w:rPr>
        <w:t>())</w:t>
      </w:r>
    </w:p>
    <w:p w14:paraId="5FFD0FFA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 xml:space="preserve">        </w:t>
      </w:r>
      <w:proofErr w:type="gramStart"/>
      <w:r w:rsidRPr="003A7064">
        <w:rPr>
          <w:lang w:val="en-IN"/>
        </w:rPr>
        <w:t>.then</w:t>
      </w:r>
      <w:proofErr w:type="gramEnd"/>
      <w:r w:rsidRPr="003A7064">
        <w:rPr>
          <w:lang w:val="en-IN"/>
        </w:rPr>
        <w:t>(data =&gt; data</w:t>
      </w:r>
      <w:proofErr w:type="gramStart"/>
      <w:r w:rsidRPr="003A7064">
        <w:rPr>
          <w:lang w:val="en-IN"/>
        </w:rPr>
        <w:t>);</w:t>
      </w:r>
      <w:proofErr w:type="gramEnd"/>
    </w:p>
    <w:p w14:paraId="0A5AD845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})</w:t>
      </w:r>
    </w:p>
    <w:p w14:paraId="5A277880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return (</w:t>
      </w:r>
    </w:p>
    <w:p w14:paraId="3746B180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  &lt;div&gt;</w:t>
      </w:r>
      <w:proofErr w:type="spellStart"/>
      <w:r w:rsidRPr="003A7064">
        <w:rPr>
          <w:lang w:val="en-IN"/>
        </w:rPr>
        <w:t>UseReducer</w:t>
      </w:r>
      <w:proofErr w:type="spellEnd"/>
      <w:r w:rsidRPr="003A7064">
        <w:rPr>
          <w:lang w:val="en-IN"/>
        </w:rPr>
        <w:t>&lt;/div&gt;</w:t>
      </w:r>
    </w:p>
    <w:p w14:paraId="2E143DAA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  )</w:t>
      </w:r>
    </w:p>
    <w:p w14:paraId="598E6525" w14:textId="77777777" w:rsidR="003A7064" w:rsidRPr="003A7064" w:rsidRDefault="003A7064" w:rsidP="003A7064">
      <w:pPr>
        <w:spacing w:line="240" w:lineRule="auto"/>
        <w:rPr>
          <w:lang w:val="en-IN"/>
        </w:rPr>
      </w:pPr>
      <w:r w:rsidRPr="003A7064">
        <w:rPr>
          <w:lang w:val="en-IN"/>
        </w:rPr>
        <w:t>}</w:t>
      </w:r>
    </w:p>
    <w:p w14:paraId="00079BC4" w14:textId="77777777" w:rsidR="00F27A09" w:rsidRDefault="003B58C6" w:rsidP="003A7064">
      <w:pPr>
        <w:pStyle w:val="Heading2"/>
        <w:spacing w:before="0" w:line="240" w:lineRule="auto"/>
      </w:pPr>
      <w:r>
        <w:t>Section 4 — Fetch &amp; Group Todo Items by userId</w:t>
      </w:r>
    </w:p>
    <w:p w14:paraId="3EEF5FF5" w14:textId="77777777" w:rsidR="00F27A09" w:rsidRDefault="003B58C6" w:rsidP="003A7064">
      <w:pPr>
        <w:spacing w:line="240" w:lineRule="auto"/>
      </w:pPr>
      <w:r>
        <w:t xml:space="preserve">Fetch items from an API and group them by userId, displaying tiles containing each user's </w:t>
      </w:r>
      <w:proofErr w:type="spellStart"/>
      <w:r>
        <w:t>todos</w:t>
      </w:r>
      <w:proofErr w:type="spellEnd"/>
      <w:r>
        <w:t>.</w:t>
      </w:r>
    </w:p>
    <w:p w14:paraId="551688FD" w14:textId="77777777" w:rsidR="00992DB9" w:rsidRDefault="00992DB9" w:rsidP="003A7064">
      <w:pPr>
        <w:spacing w:line="240" w:lineRule="auto"/>
      </w:pPr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</w:t>
      </w:r>
    </w:p>
    <w:p w14:paraId="5C922DD9" w14:textId="77777777" w:rsidR="00992DB9" w:rsidRDefault="00992DB9" w:rsidP="003A7064">
      <w:pPr>
        <w:spacing w:line="240" w:lineRule="auto"/>
      </w:pPr>
    </w:p>
    <w:p w14:paraId="6EF5B2CC" w14:textId="77777777" w:rsidR="00992DB9" w:rsidRDefault="00992DB9" w:rsidP="003A7064">
      <w:pPr>
        <w:spacing w:line="240" w:lineRule="auto"/>
      </w:pPr>
      <w:r>
        <w:t xml:space="preserve">export default function </w:t>
      </w:r>
      <w:proofErr w:type="spellStart"/>
      <w:proofErr w:type="gramStart"/>
      <w:r>
        <w:t>TodoTask</w:t>
      </w:r>
      <w:proofErr w:type="spellEnd"/>
      <w:r>
        <w:t>(</w:t>
      </w:r>
      <w:proofErr w:type="gramEnd"/>
      <w:r>
        <w:t>) {</w:t>
      </w:r>
    </w:p>
    <w:p w14:paraId="62D93B90" w14:textId="77777777" w:rsidR="00992DB9" w:rsidRDefault="00992DB9" w:rsidP="003A7064">
      <w:pPr>
        <w:spacing w:line="240" w:lineRule="auto"/>
      </w:pPr>
      <w:r>
        <w:t xml:space="preserve">    const [data, </w:t>
      </w:r>
      <w:proofErr w:type="spellStart"/>
      <w:r>
        <w:t>setData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</w:t>
      </w:r>
      <w:proofErr w:type="gramStart"/>
      <w:r>
        <w:t>);</w:t>
      </w:r>
      <w:proofErr w:type="gramEnd"/>
    </w:p>
    <w:p w14:paraId="42CEDC1A" w14:textId="77777777" w:rsidR="00992DB9" w:rsidRDefault="00992DB9" w:rsidP="003A7064">
      <w:pPr>
        <w:spacing w:line="240" w:lineRule="auto"/>
      </w:pPr>
    </w:p>
    <w:p w14:paraId="14DEB4A7" w14:textId="77777777" w:rsidR="00992DB9" w:rsidRDefault="00992DB9" w:rsidP="003A7064">
      <w:pPr>
        <w:spacing w:line="240" w:lineRule="auto"/>
      </w:pPr>
      <w:r>
        <w:t xml:space="preserve">    </w:t>
      </w:r>
      <w:proofErr w:type="spellStart"/>
      <w:proofErr w:type="gramStart"/>
      <w:r>
        <w:t>useEffect</w:t>
      </w:r>
      <w:proofErr w:type="spellEnd"/>
      <w:r>
        <w:t>(()=&gt;{</w:t>
      </w:r>
      <w:proofErr w:type="gramEnd"/>
    </w:p>
    <w:p w14:paraId="3EC53107" w14:textId="77777777" w:rsidR="00992DB9" w:rsidRDefault="00992DB9" w:rsidP="003A7064">
      <w:pPr>
        <w:spacing w:line="240" w:lineRule="auto"/>
      </w:pPr>
      <w:r>
        <w:t xml:space="preserve">        fetch('https://dummyjson.com/</w:t>
      </w:r>
      <w:proofErr w:type="spellStart"/>
      <w:r>
        <w:t>todos</w:t>
      </w:r>
      <w:proofErr w:type="spellEnd"/>
      <w:r>
        <w:t>')</w:t>
      </w:r>
    </w:p>
    <w:p w14:paraId="2DF6A286" w14:textId="77777777" w:rsidR="00992DB9" w:rsidRDefault="00992DB9" w:rsidP="003A7064">
      <w:pPr>
        <w:spacing w:line="240" w:lineRule="auto"/>
      </w:pPr>
      <w:r>
        <w:t xml:space="preserve">        </w:t>
      </w:r>
      <w:proofErr w:type="gramStart"/>
      <w:r>
        <w:t>.then</w:t>
      </w:r>
      <w:proofErr w:type="gramEnd"/>
      <w:r>
        <w:t xml:space="preserve">((res)=&gt;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69C5C55F" w14:textId="77777777" w:rsidR="00992DB9" w:rsidRDefault="00992DB9" w:rsidP="003A7064">
      <w:pPr>
        <w:spacing w:line="240" w:lineRule="auto"/>
      </w:pPr>
      <w:r>
        <w:t xml:space="preserve">        </w:t>
      </w:r>
      <w:proofErr w:type="gramStart"/>
      <w:r>
        <w:t>.then</w:t>
      </w:r>
      <w:proofErr w:type="gramEnd"/>
      <w:r>
        <w:t xml:space="preserve">((data) =&gt; </w:t>
      </w:r>
      <w:proofErr w:type="spellStart"/>
      <w:r>
        <w:t>setData</w:t>
      </w:r>
      <w:proofErr w:type="spellEnd"/>
      <w:r>
        <w:t>(</w:t>
      </w:r>
      <w:proofErr w:type="spellStart"/>
      <w:proofErr w:type="gramStart"/>
      <w:r>
        <w:t>data.todos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6331AD6B" w14:textId="77777777" w:rsidR="00992DB9" w:rsidRDefault="00992DB9" w:rsidP="003A7064">
      <w:pPr>
        <w:spacing w:line="240" w:lineRule="auto"/>
      </w:pPr>
      <w:r>
        <w:t xml:space="preserve">    },[])</w:t>
      </w:r>
    </w:p>
    <w:p w14:paraId="03D6CEE5" w14:textId="77777777" w:rsidR="00992DB9" w:rsidRDefault="00992DB9" w:rsidP="003A7064">
      <w:pPr>
        <w:spacing w:line="240" w:lineRule="auto"/>
      </w:pPr>
      <w:r>
        <w:t xml:space="preserve">    </w:t>
      </w:r>
    </w:p>
    <w:p w14:paraId="62CBE5AE" w14:textId="77777777" w:rsidR="00992DB9" w:rsidRDefault="00992DB9" w:rsidP="003A7064">
      <w:pPr>
        <w:spacing w:line="240" w:lineRule="auto"/>
      </w:pPr>
      <w:r>
        <w:t xml:space="preserve">  return (</w:t>
      </w:r>
    </w:p>
    <w:p w14:paraId="433730C8" w14:textId="77777777" w:rsidR="00992DB9" w:rsidRDefault="00992DB9" w:rsidP="003A7064">
      <w:pPr>
        <w:spacing w:line="240" w:lineRule="auto"/>
      </w:pPr>
      <w:r>
        <w:t xml:space="preserve">    &lt;div&gt;</w:t>
      </w:r>
    </w:p>
    <w:p w14:paraId="37574A10" w14:textId="77777777" w:rsidR="00992DB9" w:rsidRDefault="00992DB9" w:rsidP="003A7064">
      <w:pPr>
        <w:spacing w:line="240" w:lineRule="auto"/>
      </w:pPr>
      <w:r>
        <w:t xml:space="preserve">        &lt;h1&gt;Todos&lt;/h1&gt;</w:t>
      </w:r>
    </w:p>
    <w:p w14:paraId="2AC126C0" w14:textId="77777777" w:rsidR="00992DB9" w:rsidRDefault="00992DB9" w:rsidP="003A7064">
      <w:pPr>
        <w:spacing w:line="240" w:lineRule="auto"/>
      </w:pPr>
      <w:r>
        <w:lastRenderedPageBreak/>
        <w:t xml:space="preserve">        &lt;ul&gt;</w:t>
      </w:r>
    </w:p>
    <w:p w14:paraId="4EF84C8C" w14:textId="77777777" w:rsidR="00992DB9" w:rsidRDefault="00992DB9" w:rsidP="003A7064">
      <w:pPr>
        <w:spacing w:line="240" w:lineRule="auto"/>
      </w:pPr>
      <w:r>
        <w:t xml:space="preserve">            </w:t>
      </w:r>
      <w:proofErr w:type="gramStart"/>
      <w:r>
        <w:t>{</w:t>
      </w:r>
      <w:proofErr w:type="spellStart"/>
      <w:r>
        <w:t>data.map</w:t>
      </w:r>
      <w:proofErr w:type="spellEnd"/>
      <w:r>
        <w:t>((</w:t>
      </w:r>
      <w:proofErr w:type="spellStart"/>
      <w:proofErr w:type="gramEnd"/>
      <w:r>
        <w:t>todo</w:t>
      </w:r>
      <w:proofErr w:type="spellEnd"/>
      <w:r>
        <w:t>)=</w:t>
      </w:r>
      <w:proofErr w:type="gramStart"/>
      <w:r>
        <w:t>&gt;(</w:t>
      </w:r>
      <w:proofErr w:type="gramEnd"/>
    </w:p>
    <w:p w14:paraId="269D6490" w14:textId="77777777" w:rsidR="00992DB9" w:rsidRDefault="00992DB9" w:rsidP="003A7064">
      <w:pPr>
        <w:spacing w:line="240" w:lineRule="auto"/>
      </w:pPr>
      <w:r>
        <w:t xml:space="preserve">                &lt;li key={</w:t>
      </w:r>
      <w:proofErr w:type="spellStart"/>
      <w:proofErr w:type="gramStart"/>
      <w:r>
        <w:t>todo.userId</w:t>
      </w:r>
      <w:proofErr w:type="spellEnd"/>
      <w:proofErr w:type="gramEnd"/>
      <w:r>
        <w:t>}&gt;</w:t>
      </w:r>
    </w:p>
    <w:p w14:paraId="7F27A9A5" w14:textId="77777777" w:rsidR="00992DB9" w:rsidRDefault="00992DB9" w:rsidP="003A7064">
      <w:pPr>
        <w:spacing w:line="240" w:lineRule="auto"/>
      </w:pPr>
      <w:r>
        <w:t xml:space="preserve">                  {</w:t>
      </w:r>
      <w:proofErr w:type="spellStart"/>
      <w:proofErr w:type="gramStart"/>
      <w:r>
        <w:t>todo.todo</w:t>
      </w:r>
      <w:proofErr w:type="spellEnd"/>
      <w:proofErr w:type="gramEnd"/>
      <w:r>
        <w:t>}:</w:t>
      </w:r>
    </w:p>
    <w:p w14:paraId="2FA42E21" w14:textId="77777777" w:rsidR="00992DB9" w:rsidRDefault="00992DB9" w:rsidP="003A7064">
      <w:pPr>
        <w:spacing w:line="240" w:lineRule="auto"/>
      </w:pPr>
      <w:r>
        <w:t xml:space="preserve">                &lt;/li&gt;</w:t>
      </w:r>
    </w:p>
    <w:p w14:paraId="488A8653" w14:textId="77777777" w:rsidR="00992DB9" w:rsidRDefault="00992DB9" w:rsidP="003A7064">
      <w:pPr>
        <w:spacing w:line="240" w:lineRule="auto"/>
      </w:pPr>
      <w:r>
        <w:t xml:space="preserve">            </w:t>
      </w:r>
      <w:proofErr w:type="gramStart"/>
      <w:r>
        <w:t>))}</w:t>
      </w:r>
      <w:proofErr w:type="gramEnd"/>
    </w:p>
    <w:p w14:paraId="054FEBEF" w14:textId="77777777" w:rsidR="00992DB9" w:rsidRDefault="00992DB9" w:rsidP="003A7064">
      <w:pPr>
        <w:spacing w:line="240" w:lineRule="auto"/>
      </w:pPr>
      <w:r>
        <w:t xml:space="preserve">        &lt;/ul&gt;</w:t>
      </w:r>
    </w:p>
    <w:p w14:paraId="661AD1C4" w14:textId="77777777" w:rsidR="00992DB9" w:rsidRDefault="00992DB9" w:rsidP="003A7064">
      <w:pPr>
        <w:spacing w:line="240" w:lineRule="auto"/>
      </w:pPr>
      <w:r>
        <w:t xml:space="preserve">    &lt;/div&gt;</w:t>
      </w:r>
    </w:p>
    <w:p w14:paraId="2DEE30E8" w14:textId="77777777" w:rsidR="00992DB9" w:rsidRDefault="00992DB9" w:rsidP="003A7064">
      <w:pPr>
        <w:spacing w:line="240" w:lineRule="auto"/>
      </w:pPr>
      <w:r>
        <w:t xml:space="preserve">  )</w:t>
      </w:r>
    </w:p>
    <w:p w14:paraId="022AE4F9" w14:textId="25D712EB" w:rsidR="00992DB9" w:rsidRDefault="00992DB9" w:rsidP="003A7064">
      <w:pPr>
        <w:spacing w:line="240" w:lineRule="auto"/>
      </w:pPr>
      <w:r>
        <w:t>}</w:t>
      </w:r>
    </w:p>
    <w:sectPr w:rsidR="00992D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260940">
    <w:abstractNumId w:val="8"/>
  </w:num>
  <w:num w:numId="2" w16cid:durableId="1483739531">
    <w:abstractNumId w:val="6"/>
  </w:num>
  <w:num w:numId="3" w16cid:durableId="1720470711">
    <w:abstractNumId w:val="5"/>
  </w:num>
  <w:num w:numId="4" w16cid:durableId="2102096638">
    <w:abstractNumId w:val="4"/>
  </w:num>
  <w:num w:numId="5" w16cid:durableId="886993145">
    <w:abstractNumId w:val="7"/>
  </w:num>
  <w:num w:numId="6" w16cid:durableId="1032262734">
    <w:abstractNumId w:val="3"/>
  </w:num>
  <w:num w:numId="7" w16cid:durableId="1768888608">
    <w:abstractNumId w:val="2"/>
  </w:num>
  <w:num w:numId="8" w16cid:durableId="1070469973">
    <w:abstractNumId w:val="1"/>
  </w:num>
  <w:num w:numId="9" w16cid:durableId="213293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71A"/>
    <w:rsid w:val="00221341"/>
    <w:rsid w:val="0029639D"/>
    <w:rsid w:val="00326F90"/>
    <w:rsid w:val="003A7064"/>
    <w:rsid w:val="003B58C6"/>
    <w:rsid w:val="005411B5"/>
    <w:rsid w:val="006A1725"/>
    <w:rsid w:val="00925E40"/>
    <w:rsid w:val="00992DB9"/>
    <w:rsid w:val="009A3FAC"/>
    <w:rsid w:val="00A014D8"/>
    <w:rsid w:val="00A16E7C"/>
    <w:rsid w:val="00AA1D8D"/>
    <w:rsid w:val="00B47730"/>
    <w:rsid w:val="00C47423"/>
    <w:rsid w:val="00CB0664"/>
    <w:rsid w:val="00F27A09"/>
    <w:rsid w:val="00FC693F"/>
    <w:rsid w:val="00FE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88AC2"/>
  <w14:defaultImageDpi w14:val="300"/>
  <w15:docId w15:val="{5E411043-BB6C-40A5-9E60-3268AB3E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432</Words>
  <Characters>2850</Characters>
  <Application>Microsoft Office Word</Application>
  <DocSecurity>0</DocSecurity>
  <Lines>159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Sankalp Subodh Khapre</cp:lastModifiedBy>
  <cp:revision>3</cp:revision>
  <dcterms:created xsi:type="dcterms:W3CDTF">2026-03-18T12:23:00Z</dcterms:created>
  <dcterms:modified xsi:type="dcterms:W3CDTF">2026-03-27T09:08:00Z</dcterms:modified>
  <cp:category/>
</cp:coreProperties>
</file>
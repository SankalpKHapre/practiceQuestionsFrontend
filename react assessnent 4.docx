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2883" w14:textId="77777777" w:rsidR="00570DC6" w:rsidRDefault="00000000">
      <w:pPr>
        <w:pStyle w:val="Heading1"/>
      </w:pPr>
      <w:r>
        <w:t>Frontend Interview Task: Search &amp; Highlight</w:t>
      </w:r>
    </w:p>
    <w:p w14:paraId="4183EF20" w14:textId="77777777" w:rsidR="00570DC6" w:rsidRDefault="00000000">
      <w:pPr>
        <w:spacing w:after="240"/>
      </w:pPr>
      <w:r>
        <w:t>Implement a search function for an unordered list of sentences. When a user enters a keyword, return only the sentences containing that keyword (case-insensitive) and highlight the matched portions in red by wrapping them in an HTML span (e.g., &lt;span style="color: red;"&gt;keyword&lt;/span&gt;).</w:t>
      </w:r>
    </w:p>
    <w:p w14:paraId="7D7967AD" w14:textId="77777777" w:rsidR="00570DC6" w:rsidRDefault="00000000">
      <w:pPr>
        <w:pStyle w:val="Heading2"/>
      </w:pPr>
      <w:r>
        <w:t>Sample Data</w:t>
      </w:r>
    </w:p>
    <w:p w14:paraId="358B5BDF" w14:textId="77777777" w:rsidR="00570DC6" w:rsidRDefault="00570DC6">
      <w:pPr>
        <w:spacing w:after="0"/>
      </w:pPr>
    </w:p>
    <w:p w14:paraId="3E5055F3" w14:textId="77777777" w:rsidR="00570DC6" w:rsidRDefault="00000000">
      <w:pPr>
        <w:spacing w:after="120"/>
      </w:pPr>
      <w:r>
        <w:rPr>
          <w:rFonts w:ascii="Courier New" w:hAnsi="Courier New"/>
          <w:sz w:val="21"/>
        </w:rPr>
        <w:t>const sentences = [</w:t>
      </w:r>
      <w:r>
        <w:rPr>
          <w:rFonts w:ascii="Courier New" w:hAnsi="Courier New"/>
          <w:sz w:val="21"/>
        </w:rPr>
        <w:br/>
        <w:t xml:space="preserve">  "I have an apple in my bag.",</w:t>
      </w:r>
      <w:r>
        <w:rPr>
          <w:rFonts w:ascii="Courier New" w:hAnsi="Courier New"/>
          <w:sz w:val="21"/>
        </w:rPr>
        <w:br/>
        <w:t xml:space="preserve">  "Bananas are yellow and apples can be red or green.",</w:t>
      </w:r>
      <w:r>
        <w:rPr>
          <w:rFonts w:ascii="Courier New" w:hAnsi="Courier New"/>
          <w:sz w:val="21"/>
        </w:rPr>
        <w:br/>
        <w:t xml:space="preserve">  "Pineapple juice is tasty.",</w:t>
      </w:r>
      <w:r>
        <w:rPr>
          <w:rFonts w:ascii="Courier New" w:hAnsi="Courier New"/>
          <w:sz w:val="21"/>
        </w:rPr>
        <w:br/>
        <w:t xml:space="preserve">  "The quick brown fox jumps over the lazy dog.",</w:t>
      </w:r>
      <w:r>
        <w:rPr>
          <w:rFonts w:ascii="Courier New" w:hAnsi="Courier New"/>
          <w:sz w:val="21"/>
        </w:rPr>
        <w:br/>
        <w:t xml:space="preserve">  "An application of this method is indexing.",</w:t>
      </w:r>
      <w:r>
        <w:rPr>
          <w:rFonts w:ascii="Courier New" w:hAnsi="Courier New"/>
          <w:sz w:val="21"/>
        </w:rPr>
        <w:br/>
        <w:t xml:space="preserve">  "Grapes and blueberries make a great smoothie.",</w:t>
      </w:r>
      <w:r>
        <w:rPr>
          <w:rFonts w:ascii="Courier New" w:hAnsi="Courier New"/>
          <w:sz w:val="21"/>
        </w:rPr>
        <w:br/>
        <w:t xml:space="preserve">  "Blue is a calming color.",</w:t>
      </w:r>
      <w:r>
        <w:rPr>
          <w:rFonts w:ascii="Courier New" w:hAnsi="Courier New"/>
          <w:sz w:val="21"/>
        </w:rPr>
        <w:br/>
        <w:t xml:space="preserve">  "A catalog can categorize items efficiently.",</w:t>
      </w:r>
      <w:r>
        <w:rPr>
          <w:rFonts w:ascii="Courier New" w:hAnsi="Courier New"/>
          <w:sz w:val="21"/>
        </w:rPr>
        <w:br/>
        <w:t xml:space="preserve">  "My cat loves to nap on the balcony.",</w:t>
      </w:r>
      <w:r>
        <w:rPr>
          <w:rFonts w:ascii="Courier New" w:hAnsi="Courier New"/>
          <w:sz w:val="21"/>
        </w:rPr>
        <w:br/>
        <w:t xml:space="preserve">  "Concatenate these strings to form a sentence.",</w:t>
      </w:r>
      <w:r>
        <w:rPr>
          <w:rFonts w:ascii="Courier New" w:hAnsi="Courier New"/>
          <w:sz w:val="21"/>
        </w:rPr>
        <w:br/>
        <w:t>];</w:t>
      </w:r>
      <w:r>
        <w:rPr>
          <w:rFonts w:ascii="Courier New" w:hAnsi="Courier New"/>
          <w:sz w:val="21"/>
        </w:rPr>
        <w:br/>
      </w:r>
    </w:p>
    <w:p w14:paraId="2AFE203F" w14:textId="77777777" w:rsidR="00570DC6" w:rsidRDefault="00000000">
      <w:pPr>
        <w:pStyle w:val="Heading2"/>
      </w:pPr>
      <w:r>
        <w:t>Test Keywords</w:t>
      </w:r>
    </w:p>
    <w:p w14:paraId="7227E9F9" w14:textId="77777777" w:rsidR="00570DC6" w:rsidRDefault="00570DC6">
      <w:pPr>
        <w:spacing w:after="0"/>
      </w:pPr>
    </w:p>
    <w:p w14:paraId="0047F48A" w14:textId="77777777" w:rsidR="00570DC6" w:rsidRDefault="00000000">
      <w:r>
        <w:rPr>
          <w:rFonts w:ascii="Courier New" w:hAnsi="Courier New"/>
        </w:rPr>
        <w:t xml:space="preserve">apple blue cat </w:t>
      </w:r>
    </w:p>
    <w:p w14:paraId="637D0801" w14:textId="77777777" w:rsidR="00570DC6" w:rsidRDefault="00000000">
      <w:pPr>
        <w:pStyle w:val="Heading3"/>
      </w:pPr>
      <w:r>
        <w:t>Expected Output — keyword: 'apple'</w:t>
      </w:r>
    </w:p>
    <w:p w14:paraId="4EA8FF35" w14:textId="77777777" w:rsidR="00570DC6" w:rsidRDefault="00570DC6">
      <w:pPr>
        <w:spacing w:after="0"/>
      </w:pPr>
    </w:p>
    <w:p w14:paraId="44536B3F" w14:textId="77777777" w:rsidR="00570DC6" w:rsidRDefault="00000000">
      <w:r>
        <w:t xml:space="preserve">I have an </w:t>
      </w:r>
      <w:r>
        <w:rPr>
          <w:color w:val="FF0000"/>
        </w:rPr>
        <w:t>apple</w:t>
      </w:r>
      <w:r>
        <w:t xml:space="preserve"> in my bag.</w:t>
      </w:r>
    </w:p>
    <w:p w14:paraId="4F46254E" w14:textId="77777777" w:rsidR="00570DC6" w:rsidRDefault="00000000">
      <w:r>
        <w:t xml:space="preserve">Bananas are yellow and </w:t>
      </w:r>
      <w:r>
        <w:rPr>
          <w:color w:val="FF0000"/>
        </w:rPr>
        <w:t>apple</w:t>
      </w:r>
      <w:r>
        <w:t>s can be red or green.</w:t>
      </w:r>
    </w:p>
    <w:p w14:paraId="5111FDDF" w14:textId="77777777" w:rsidR="00570DC6" w:rsidRDefault="00000000">
      <w:r>
        <w:t>Pine</w:t>
      </w:r>
      <w:r>
        <w:rPr>
          <w:color w:val="FF0000"/>
        </w:rPr>
        <w:t>apple</w:t>
      </w:r>
      <w:r>
        <w:t xml:space="preserve"> juice is tasty.</w:t>
      </w:r>
    </w:p>
    <w:p w14:paraId="3A453A5D" w14:textId="77777777" w:rsidR="00570DC6" w:rsidRDefault="00000000">
      <w:pPr>
        <w:pStyle w:val="Heading3"/>
      </w:pPr>
      <w:r>
        <w:t>Expected Output — keyword: 'blue'</w:t>
      </w:r>
    </w:p>
    <w:p w14:paraId="0CDCE046" w14:textId="77777777" w:rsidR="00570DC6" w:rsidRDefault="00570DC6">
      <w:pPr>
        <w:spacing w:after="0"/>
      </w:pPr>
    </w:p>
    <w:p w14:paraId="109492C8" w14:textId="77777777" w:rsidR="00570DC6" w:rsidRDefault="00000000">
      <w:r>
        <w:t xml:space="preserve">Grapes and </w:t>
      </w:r>
      <w:r>
        <w:rPr>
          <w:color w:val="FF0000"/>
        </w:rPr>
        <w:t>blue</w:t>
      </w:r>
      <w:r>
        <w:t>berries make a great smoothie.</w:t>
      </w:r>
    </w:p>
    <w:p w14:paraId="2ECFC2B9" w14:textId="77777777" w:rsidR="00570DC6" w:rsidRDefault="00000000">
      <w:r>
        <w:rPr>
          <w:color w:val="FF0000"/>
        </w:rPr>
        <w:t>Blue</w:t>
      </w:r>
      <w:r>
        <w:t xml:space="preserve"> is a calming color.</w:t>
      </w:r>
    </w:p>
    <w:p w14:paraId="736DF24B" w14:textId="77777777" w:rsidR="00570DC6" w:rsidRDefault="00000000">
      <w:pPr>
        <w:pStyle w:val="Heading3"/>
      </w:pPr>
      <w:r>
        <w:t>Expected Output — keyword: 'cat'</w:t>
      </w:r>
    </w:p>
    <w:p w14:paraId="5BF52533" w14:textId="77777777" w:rsidR="00570DC6" w:rsidRDefault="00570DC6">
      <w:pPr>
        <w:spacing w:after="0"/>
      </w:pPr>
    </w:p>
    <w:p w14:paraId="66A0FC67" w14:textId="77777777" w:rsidR="00570DC6" w:rsidRDefault="00000000">
      <w:r>
        <w:t>An appli</w:t>
      </w:r>
      <w:r>
        <w:rPr>
          <w:color w:val="FF0000"/>
        </w:rPr>
        <w:t>cat</w:t>
      </w:r>
      <w:r>
        <w:t>ion of this method is indexing.</w:t>
      </w:r>
    </w:p>
    <w:p w14:paraId="48FFE451" w14:textId="77777777" w:rsidR="00570DC6" w:rsidRPr="00A40C33" w:rsidRDefault="00000000">
      <w:pPr>
        <w:rPr>
          <w:lang w:val="en-IN"/>
        </w:rPr>
      </w:pPr>
      <w:r>
        <w:t xml:space="preserve">A </w:t>
      </w:r>
      <w:r>
        <w:rPr>
          <w:color w:val="FF0000"/>
        </w:rPr>
        <w:t>cat</w:t>
      </w:r>
      <w:r>
        <w:t xml:space="preserve">alog can </w:t>
      </w:r>
      <w:r>
        <w:rPr>
          <w:color w:val="FF0000"/>
        </w:rPr>
        <w:t>cat</w:t>
      </w:r>
      <w:r>
        <w:t>egorize items efficiently.</w:t>
      </w:r>
    </w:p>
    <w:p w14:paraId="1BE6DCA8" w14:textId="77777777" w:rsidR="00570DC6" w:rsidRDefault="00000000">
      <w:r>
        <w:lastRenderedPageBreak/>
        <w:t xml:space="preserve">My </w:t>
      </w:r>
      <w:r>
        <w:rPr>
          <w:color w:val="FF0000"/>
        </w:rPr>
        <w:t>cat</w:t>
      </w:r>
      <w:r>
        <w:t xml:space="preserve"> loves to nap on the balcony.</w:t>
      </w:r>
    </w:p>
    <w:p w14:paraId="02ABDBB9" w14:textId="77777777" w:rsidR="00570DC6" w:rsidRDefault="00000000">
      <w:r>
        <w:t>Con</w:t>
      </w:r>
      <w:r>
        <w:rPr>
          <w:color w:val="FF0000"/>
        </w:rPr>
        <w:t>cat</w:t>
      </w:r>
      <w:r>
        <w:t>enate these strings to form a sentence.</w:t>
      </w:r>
    </w:p>
    <w:p w14:paraId="1618EEA6" w14:textId="77777777" w:rsidR="00570DC6" w:rsidRDefault="00000000">
      <w:pPr>
        <w:pStyle w:val="Heading2"/>
      </w:pPr>
      <w:r>
        <w:t>Generative Snapshots</w:t>
      </w:r>
    </w:p>
    <w:p w14:paraId="558810C0" w14:textId="77777777" w:rsidR="00570DC6" w:rsidRDefault="00570DC6">
      <w:pPr>
        <w:spacing w:after="0"/>
      </w:pPr>
    </w:p>
    <w:p w14:paraId="5FF77A4D" w14:textId="77777777" w:rsidR="00570DC6" w:rsidRDefault="00570DC6">
      <w:pPr>
        <w:jc w:val="center"/>
      </w:pPr>
    </w:p>
    <w:p w14:paraId="341BD309" w14:textId="77777777" w:rsidR="00570DC6" w:rsidRDefault="00000000">
      <w:r>
        <w:rPr>
          <w:noProof/>
        </w:rPr>
        <w:drawing>
          <wp:inline distT="0" distB="0" distL="0" distR="0" wp14:anchorId="23B1F415" wp14:editId="7CED85CB">
            <wp:extent cx="5943600" cy="1771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_ap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BCD" w14:textId="77777777" w:rsidR="00570DC6" w:rsidRDefault="00570DC6">
      <w:pPr>
        <w:jc w:val="center"/>
      </w:pPr>
    </w:p>
    <w:p w14:paraId="6A462E8B" w14:textId="77777777" w:rsidR="00570DC6" w:rsidRDefault="00000000">
      <w:r>
        <w:rPr>
          <w:noProof/>
        </w:rPr>
        <w:drawing>
          <wp:inline distT="0" distB="0" distL="0" distR="0" wp14:anchorId="3F32B77B" wp14:editId="17B5B18B">
            <wp:extent cx="5943600" cy="1533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_bl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77BE" w14:textId="77777777" w:rsidR="00570DC6" w:rsidRDefault="00570DC6">
      <w:pPr>
        <w:jc w:val="center"/>
      </w:pPr>
    </w:p>
    <w:p w14:paraId="0C22876C" w14:textId="77777777" w:rsidR="00570DC6" w:rsidRDefault="00000000">
      <w:r>
        <w:rPr>
          <w:noProof/>
        </w:rPr>
        <w:drawing>
          <wp:inline distT="0" distB="0" distL="0" distR="0" wp14:anchorId="3068DC64" wp14:editId="41DBB953">
            <wp:extent cx="5943600" cy="20089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_ca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833503">
    <w:abstractNumId w:val="8"/>
  </w:num>
  <w:num w:numId="2" w16cid:durableId="784272977">
    <w:abstractNumId w:val="6"/>
  </w:num>
  <w:num w:numId="3" w16cid:durableId="1913655556">
    <w:abstractNumId w:val="5"/>
  </w:num>
  <w:num w:numId="4" w16cid:durableId="494417589">
    <w:abstractNumId w:val="4"/>
  </w:num>
  <w:num w:numId="5" w16cid:durableId="2039892772">
    <w:abstractNumId w:val="7"/>
  </w:num>
  <w:num w:numId="6" w16cid:durableId="1316764976">
    <w:abstractNumId w:val="3"/>
  </w:num>
  <w:num w:numId="7" w16cid:durableId="852570990">
    <w:abstractNumId w:val="2"/>
  </w:num>
  <w:num w:numId="8" w16cid:durableId="1354695185">
    <w:abstractNumId w:val="1"/>
  </w:num>
  <w:num w:numId="9" w16cid:durableId="163028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51"/>
    <w:rsid w:val="00570DC6"/>
    <w:rsid w:val="006B2C7E"/>
    <w:rsid w:val="00A40C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9DB44"/>
  <w14:defaultImageDpi w14:val="300"/>
  <w15:docId w15:val="{4C875DF3-F9BA-4D60-98C7-B2B003F9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2</Pages>
  <Words>211</Words>
  <Characters>1108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Sankalp Subodh Khapre</cp:lastModifiedBy>
  <cp:revision>2</cp:revision>
  <dcterms:created xsi:type="dcterms:W3CDTF">2013-12-23T23:15:00Z</dcterms:created>
  <dcterms:modified xsi:type="dcterms:W3CDTF">2026-03-29T07:09:00Z</dcterms:modified>
  <cp:category/>
</cp:coreProperties>
</file>